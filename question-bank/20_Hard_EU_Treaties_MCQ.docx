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reform was introduced by the Treaty of Amsterdam rather than the Treaty of Nice?</w:t>
      </w:r>
    </w:p>
    <w:p>
      <w:r>
        <w:rPr>
          <w:b/>
        </w:rPr>
        <w:t>A. Integration of the Schengen acquis</w:t>
      </w:r>
    </w:p>
    <w:p>
      <w:r>
        <w:t>B. Reweighting of Council votes</w:t>
      </w:r>
    </w:p>
    <w:p>
      <w:r>
        <w:t>C. Binding force of the Charter</w:t>
      </w:r>
    </w:p>
    <w:p>
      <w:r>
        <w:t>D. Permanent President of the European Council</w:t>
      </w:r>
    </w:p>
    <w:p>
      <w:r>
        <w:rPr>
          <w:b/>
        </w:rPr>
        <w:t>2. Which Treaty simultaneously created the European Union and introduced the pillar structure?</w:t>
      </w:r>
    </w:p>
    <w:p>
      <w:r>
        <w:t>A. Single European Act</w:t>
      </w:r>
    </w:p>
    <w:p>
      <w:r>
        <w:rPr>
          <w:b/>
        </w:rPr>
        <w:t>B. Treaty of Maastricht</w:t>
      </w:r>
    </w:p>
    <w:p>
      <w:r>
        <w:t>C. Treaty of Amsterdam</w:t>
      </w:r>
    </w:p>
    <w:p>
      <w:r>
        <w:t>D. Treaty of Lisbon</w:t>
      </w:r>
    </w:p>
    <w:p>
      <w:r>
        <w:rPr>
          <w:b/>
        </w:rPr>
        <w:t>3. Which institutional reform belongs to the Treaty of Nice?</w:t>
      </w:r>
    </w:p>
    <w:p>
      <w:r>
        <w:t>A. European Citizens' Initiative</w:t>
      </w:r>
    </w:p>
    <w:p>
      <w:r>
        <w:rPr>
          <w:b/>
        </w:rPr>
        <w:t>B. Commission reform before enlargement</w:t>
      </w:r>
    </w:p>
    <w:p>
      <w:r>
        <w:t>C. High Representative/VP</w:t>
      </w:r>
    </w:p>
    <w:p>
      <w:r>
        <w:t>D. Ordinary legislative procedure</w:t>
      </w:r>
    </w:p>
    <w:p>
      <w:r>
        <w:rPr>
          <w:b/>
        </w:rPr>
        <w:t>4. Which statement became legally correct only after the Treaty of Lisbon?</w:t>
      </w:r>
    </w:p>
    <w:p>
      <w:r>
        <w:t>A. The EC and EU coexist</w:t>
      </w:r>
    </w:p>
    <w:p>
      <w:r>
        <w:rPr>
          <w:b/>
        </w:rPr>
        <w:t>B. The EU replaced the European Community</w:t>
      </w:r>
    </w:p>
    <w:p>
      <w:r>
        <w:t>C. The pillar structure expanded</w:t>
      </w:r>
    </w:p>
    <w:p>
      <w:r>
        <w:t>D. Co-decision was abolished</w:t>
      </w:r>
    </w:p>
    <w:p>
      <w:r>
        <w:rPr>
          <w:b/>
        </w:rPr>
        <w:t>5. Which Treaty first renamed co-decision as the ordinary legislative procedure?</w:t>
      </w:r>
    </w:p>
    <w:p>
      <w:r>
        <w:t>A. Amsterdam</w:t>
      </w:r>
    </w:p>
    <w:p>
      <w:r>
        <w:t>B. Nice</w:t>
      </w:r>
    </w:p>
    <w:p>
      <w:r>
        <w:rPr>
          <w:b/>
        </w:rPr>
        <w:t>C. Lisbon</w:t>
      </w:r>
    </w:p>
    <w:p>
      <w:r>
        <w:t>D. Maastricht</w:t>
      </w:r>
    </w:p>
    <w:p>
      <w:r>
        <w:rPr>
          <w:b/>
        </w:rPr>
        <w:t>6. Which Treaty gave binding legal value to the Charter without incorporating it into the Treaties?</w:t>
      </w:r>
    </w:p>
    <w:p>
      <w:r>
        <w:t>A. Amsterdam</w:t>
      </w:r>
    </w:p>
    <w:p>
      <w:r>
        <w:rPr>
          <w:b/>
        </w:rPr>
        <w:t>B. Lisbon</w:t>
      </w:r>
    </w:p>
    <w:p>
      <w:r>
        <w:t>C. Nice</w:t>
      </w:r>
    </w:p>
    <w:p>
      <w:r>
        <w:t>D. Maastricht</w:t>
      </w:r>
    </w:p>
    <w:p>
      <w:r>
        <w:rPr>
          <w:b/>
        </w:rPr>
        <w:t>7. Which reform was introduced by Maastricht but not by the Single European Act?</w:t>
      </w:r>
    </w:p>
    <w:p>
      <w:r>
        <w:t>A. Internal market objective</w:t>
      </w:r>
    </w:p>
    <w:p>
      <w:r>
        <w:rPr>
          <w:b/>
        </w:rPr>
        <w:t>B. Economic and Monetary Union</w:t>
      </w:r>
    </w:p>
    <w:p>
      <w:r>
        <w:t>C. Cooperation procedure</w:t>
      </w:r>
    </w:p>
    <w:p>
      <w:r>
        <w:t>D. QMV extension</w:t>
      </w:r>
    </w:p>
    <w:p>
      <w:r>
        <w:rPr>
          <w:b/>
        </w:rPr>
        <w:t>8. Which Treaty incorporated Schengen into the EU framework?</w:t>
      </w:r>
    </w:p>
    <w:p>
      <w:r>
        <w:rPr>
          <w:b/>
        </w:rPr>
        <w:t>A. Amsterdam</w:t>
      </w:r>
    </w:p>
    <w:p>
      <w:r>
        <w:t>B. Maastricht</w:t>
      </w:r>
    </w:p>
    <w:p>
      <w:r>
        <w:t>C. Nice</w:t>
      </w:r>
    </w:p>
    <w:p>
      <w:r>
        <w:t>D. Lisbon</w:t>
      </w:r>
    </w:p>
    <w:p>
      <w:r>
        <w:rPr>
          <w:b/>
        </w:rPr>
        <w:t>9. Which Treaty created the permanent President of the European Council?</w:t>
      </w:r>
    </w:p>
    <w:p>
      <w:r>
        <w:t>A. Nice</w:t>
      </w:r>
    </w:p>
    <w:p>
      <w:r>
        <w:rPr>
          <w:b/>
        </w:rPr>
        <w:t>B. Lisbon</w:t>
      </w:r>
    </w:p>
    <w:p>
      <w:r>
        <w:t>C. Amsterdam</w:t>
      </w:r>
    </w:p>
    <w:p>
      <w:r>
        <w:t>D. Maastricht</w:t>
      </w:r>
    </w:p>
    <w:p>
      <w:r>
        <w:rPr>
          <w:b/>
        </w:rPr>
        <w:t>10. Which Treaty formally made the European Council an EU institution?</w:t>
      </w:r>
    </w:p>
    <w:p>
      <w:r>
        <w:t>A. Maastricht</w:t>
      </w:r>
    </w:p>
    <w:p>
      <w:r>
        <w:t>B. Amsterdam</w:t>
      </w:r>
    </w:p>
    <w:p>
      <w:r>
        <w:rPr>
          <w:b/>
        </w:rPr>
        <w:t>C. Lisbon</w:t>
      </w:r>
    </w:p>
    <w:p>
      <w:r>
        <w:t>D. Nice</w:t>
      </w:r>
    </w:p>
    <w:p>
      <w:r>
        <w:rPr>
          <w:b/>
        </w:rPr>
        <w:t>11. Which Treaty primarily prepared the Union for Eastern enlargement through institutional reform?</w:t>
      </w:r>
    </w:p>
    <w:p>
      <w:r>
        <w:t>A. Amsterdam</w:t>
      </w:r>
    </w:p>
    <w:p>
      <w:r>
        <w:rPr>
          <w:b/>
        </w:rPr>
        <w:t>B. Nice</w:t>
      </w:r>
    </w:p>
    <w:p>
      <w:r>
        <w:t>C. Lisbon</w:t>
      </w:r>
    </w:p>
    <w:p>
      <w:r>
        <w:t>D. SEA</w:t>
      </w:r>
    </w:p>
    <w:p>
      <w:r>
        <w:rPr>
          <w:b/>
        </w:rPr>
        <w:t>12. Which statement about the Maastricht pillars is correct?</w:t>
      </w:r>
    </w:p>
    <w:p>
      <w:r>
        <w:t>A. CFSP was the first pillar</w:t>
      </w:r>
    </w:p>
    <w:p>
      <w:r>
        <w:rPr>
          <w:b/>
        </w:rPr>
        <w:t>B. The European Communities formed the first pillar</w:t>
      </w:r>
    </w:p>
    <w:p>
      <w:r>
        <w:t>C. Justice and Home Affairs was outside the EU</w:t>
      </w:r>
    </w:p>
    <w:p>
      <w:r>
        <w:t>D. EMU formed the third pillar</w:t>
      </w:r>
    </w:p>
    <w:p>
      <w:r>
        <w:rPr>
          <w:b/>
        </w:rPr>
        <w:t>13. Which Treaty first introduced Union citizenship?</w:t>
      </w:r>
    </w:p>
    <w:p>
      <w:r>
        <w:t>A. Rome</w:t>
      </w:r>
    </w:p>
    <w:p>
      <w:r>
        <w:t>B. SEA</w:t>
      </w:r>
    </w:p>
    <w:p>
      <w:r>
        <w:rPr>
          <w:b/>
        </w:rPr>
        <w:t>C. Maastricht</w:t>
      </w:r>
    </w:p>
    <w:p>
      <w:r>
        <w:t>D. Amsterdam</w:t>
      </w:r>
    </w:p>
    <w:p>
      <w:r>
        <w:rPr>
          <w:b/>
        </w:rPr>
        <w:t>14. Which Treaty introduced the European Citizens' Initiative?</w:t>
      </w:r>
    </w:p>
    <w:p>
      <w:r>
        <w:t>A. Nice</w:t>
      </w:r>
    </w:p>
    <w:p>
      <w:r>
        <w:t>B. Amsterdam</w:t>
      </w:r>
    </w:p>
    <w:p>
      <w:r>
        <w:rPr>
          <w:b/>
        </w:rPr>
        <w:t>C. Lisbon</w:t>
      </w:r>
    </w:p>
    <w:p>
      <w:r>
        <w:t>D. Maastricht</w:t>
      </w:r>
    </w:p>
    <w:p>
      <w:r>
        <w:rPr>
          <w:b/>
        </w:rPr>
        <w:t>15. Which reform belongs to Amsterdam rather than Maastricht?</w:t>
      </w:r>
    </w:p>
    <w:p>
      <w:r>
        <w:rPr>
          <w:b/>
        </w:rPr>
        <w:t>A. High employment title</w:t>
      </w:r>
    </w:p>
    <w:p>
      <w:r>
        <w:t>B. Creation of the EU</w:t>
      </w:r>
    </w:p>
    <w:p>
      <w:r>
        <w:t>C. EMU</w:t>
      </w:r>
    </w:p>
    <w:p>
      <w:r>
        <w:t>D. Union citizenship</w:t>
      </w:r>
    </w:p>
    <w:p>
      <w:r>
        <w:rPr>
          <w:b/>
        </w:rPr>
        <w:t>16. Which Treaty abolished the distinction between the European Community and the European Union?</w:t>
      </w:r>
    </w:p>
    <w:p>
      <w:r>
        <w:t>A. Nice</w:t>
      </w:r>
    </w:p>
    <w:p>
      <w:r>
        <w:t>B. Amsterdam</w:t>
      </w:r>
    </w:p>
    <w:p>
      <w:r>
        <w:rPr>
          <w:b/>
        </w:rPr>
        <w:t>C. Lisbon</w:t>
      </w:r>
    </w:p>
    <w:p>
      <w:r>
        <w:t>D. SEA</w:t>
      </w:r>
    </w:p>
    <w:p>
      <w:r>
        <w:rPr>
          <w:b/>
        </w:rPr>
        <w:t>17. Which Treaty expanded QMV while redesigning Commission composition?</w:t>
      </w:r>
    </w:p>
    <w:p>
      <w:r>
        <w:t>A. Amsterdam</w:t>
      </w:r>
    </w:p>
    <w:p>
      <w:r>
        <w:rPr>
          <w:b/>
        </w:rPr>
        <w:t>B. Nice</w:t>
      </w:r>
    </w:p>
    <w:p>
      <w:r>
        <w:t>C. Lisbon</w:t>
      </w:r>
    </w:p>
    <w:p>
      <w:r>
        <w:t>D. Rome</w:t>
      </w:r>
    </w:p>
    <w:p>
      <w:r>
        <w:rPr>
          <w:b/>
        </w:rPr>
        <w:t>18. Which Treaty left Euratom legally separate from the EU?</w:t>
      </w:r>
    </w:p>
    <w:p>
      <w:r>
        <w:rPr>
          <w:b/>
        </w:rPr>
        <w:t>A. Lisbon</w:t>
      </w:r>
    </w:p>
    <w:p>
      <w:r>
        <w:t>B. Maastricht</w:t>
      </w:r>
    </w:p>
    <w:p>
      <w:r>
        <w:t>C. Amsterdam</w:t>
      </w:r>
    </w:p>
    <w:p>
      <w:r>
        <w:t>D. All Treaties after Rome</w:t>
      </w:r>
    </w:p>
    <w:p>
      <w:r>
        <w:rPr>
          <w:b/>
        </w:rPr>
        <w:t>19. Which sequence is chronologically correct?</w:t>
      </w:r>
    </w:p>
    <w:p>
      <w:r>
        <w:t>A. SEA–Rome–Maastricht–Amsterdam</w:t>
      </w:r>
    </w:p>
    <w:p>
      <w:r>
        <w:rPr>
          <w:b/>
        </w:rPr>
        <w:t>B. Rome–SEA–Maastricht–Amsterdam</w:t>
      </w:r>
    </w:p>
    <w:p>
      <w:r>
        <w:t>C. Rome–Amsterdam–SEA–Nice</w:t>
      </w:r>
    </w:p>
    <w:p>
      <w:r>
        <w:t>D. Paris–SEA–Rome–Lisbon</w:t>
      </w:r>
    </w:p>
    <w:p>
      <w:r>
        <w:rPr>
          <w:b/>
        </w:rPr>
        <w:t>20. Which Treaty first established the legal basis for EMU convergence criteria?</w:t>
      </w:r>
    </w:p>
    <w:p>
      <w:r>
        <w:t>A. SEA</w:t>
      </w:r>
    </w:p>
    <w:p>
      <w:r>
        <w:rPr>
          <w:b/>
        </w:rPr>
        <w:t>B. Maastricht</w:t>
      </w:r>
    </w:p>
    <w:p>
      <w:r>
        <w:t>C. Amsterdam</w:t>
      </w:r>
    </w:p>
    <w:p>
      <w:r>
        <w:t>D. Lisbon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