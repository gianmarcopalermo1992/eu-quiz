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1. Which Treaty introduced the three-pillar structure?</w:t>
      </w:r>
    </w:p>
    <w:p>
      <w:r>
        <w:t>A. Treaty of Amsterdam</w:t>
      </w:r>
    </w:p>
    <w:p>
      <w:r>
        <w:rPr>
          <w:b/>
        </w:rPr>
        <w:t>B. Treaty of Maastricht</w:t>
      </w:r>
    </w:p>
    <w:p>
      <w:r>
        <w:t>C. Treaty of Nice</w:t>
      </w:r>
    </w:p>
    <w:p>
      <w:r>
        <w:t>D. Treaty of Lisbon</w:t>
      </w:r>
    </w:p>
    <w:p>
      <w:r>
        <w:rPr>
          <w:b/>
        </w:rPr>
        <w:t>2. Which Treaty created the European Union?</w:t>
      </w:r>
    </w:p>
    <w:p>
      <w:r>
        <w:t>A. Single European Act</w:t>
      </w:r>
    </w:p>
    <w:p>
      <w:r>
        <w:rPr>
          <w:b/>
        </w:rPr>
        <w:t>B. Treaty of Maastricht</w:t>
      </w:r>
    </w:p>
    <w:p>
      <w:r>
        <w:t>C. Treaty of Rome</w:t>
      </w:r>
    </w:p>
    <w:p>
      <w:r>
        <w:t>D. Treaty of Lisbon</w:t>
      </w:r>
    </w:p>
    <w:p>
      <w:r>
        <w:rPr>
          <w:b/>
        </w:rPr>
        <w:t>3. Which Treaty abolished the pillar structure?</w:t>
      </w:r>
    </w:p>
    <w:p>
      <w:r>
        <w:t>A. Treaty of Amsterdam</w:t>
      </w:r>
    </w:p>
    <w:p>
      <w:r>
        <w:t>B. Treaty of Nice</w:t>
      </w:r>
    </w:p>
    <w:p>
      <w:r>
        <w:rPr>
          <w:b/>
        </w:rPr>
        <w:t>C. Treaty of Lisbon</w:t>
      </w:r>
    </w:p>
    <w:p>
      <w:r>
        <w:t>D. Single European Act</w:t>
      </w:r>
    </w:p>
    <w:p>
      <w:r>
        <w:rPr>
          <w:b/>
        </w:rPr>
        <w:t>4. Which Treaty introduced the ordinary legislative procedure under its current name?</w:t>
      </w:r>
    </w:p>
    <w:p>
      <w:r>
        <w:t>A. Treaty of Nice</w:t>
      </w:r>
    </w:p>
    <w:p>
      <w:r>
        <w:rPr>
          <w:b/>
        </w:rPr>
        <w:t>B. Treaty of Lisbon</w:t>
      </w:r>
    </w:p>
    <w:p>
      <w:r>
        <w:t>C. Treaty of Maastricht</w:t>
      </w:r>
    </w:p>
    <w:p>
      <w:r>
        <w:t>D. Single European Act</w:t>
      </w:r>
    </w:p>
    <w:p>
      <w:r>
        <w:rPr>
          <w:b/>
        </w:rPr>
        <w:t>5. Which Treaty first introduced Union citizenship?</w:t>
      </w:r>
    </w:p>
    <w:p>
      <w:r>
        <w:t>A. Treaty of Amsterdam</w:t>
      </w:r>
    </w:p>
    <w:p>
      <w:r>
        <w:rPr>
          <w:b/>
        </w:rPr>
        <w:t>B. Treaty of Maastricht</w:t>
      </w:r>
    </w:p>
    <w:p>
      <w:r>
        <w:t>C. Treaty of Rome</w:t>
      </w:r>
    </w:p>
    <w:p>
      <w:r>
        <w:t>D. Treaty of Nice</w:t>
      </w:r>
    </w:p>
    <w:p>
      <w:r>
        <w:rPr>
          <w:b/>
        </w:rPr>
        <w:t>6. Which Treaty significantly extended qualified majority voting before Lisbon?</w:t>
      </w:r>
    </w:p>
    <w:p>
      <w:r>
        <w:rPr>
          <w:b/>
        </w:rPr>
        <w:t>A. Treaty of Nice</w:t>
      </w:r>
    </w:p>
    <w:p>
      <w:r>
        <w:t>B. Single European Act</w:t>
      </w:r>
    </w:p>
    <w:p>
      <w:r>
        <w:t>C. Treaty of Amsterdam</w:t>
      </w:r>
    </w:p>
    <w:p>
      <w:r>
        <w:t>D. Treaty of Rome</w:t>
      </w:r>
    </w:p>
    <w:p>
      <w:r>
        <w:rPr>
          <w:b/>
        </w:rPr>
        <w:t>7. Which Treaty gave the Charter of Fundamental Rights binding legal force?</w:t>
      </w:r>
    </w:p>
    <w:p>
      <w:r>
        <w:rPr>
          <w:b/>
        </w:rPr>
        <w:t>A. Treaty of Lisbon</w:t>
      </w:r>
    </w:p>
    <w:p>
      <w:r>
        <w:t>B. Treaty of Amsterdam</w:t>
      </w:r>
    </w:p>
    <w:p>
      <w:r>
        <w:t>C. Treaty of Nice</w:t>
      </w:r>
    </w:p>
    <w:p>
      <w:r>
        <w:t>D. Treaty of Maastricht</w:t>
      </w:r>
    </w:p>
    <w:p>
      <w:r>
        <w:rPr>
          <w:b/>
        </w:rPr>
        <w:t>8. Which Treaty established the European Economic Community?</w:t>
      </w:r>
    </w:p>
    <w:p>
      <w:r>
        <w:rPr>
          <w:b/>
        </w:rPr>
        <w:t>A. Treaty of Rome</w:t>
      </w:r>
    </w:p>
    <w:p>
      <w:r>
        <w:t>B. Treaty of Paris</w:t>
      </w:r>
    </w:p>
    <w:p>
      <w:r>
        <w:t>C. Treaty of Maastricht</w:t>
      </w:r>
    </w:p>
    <w:p>
      <w:r>
        <w:t>D. Single European Act</w:t>
      </w:r>
    </w:p>
    <w:p>
      <w:r>
        <w:rPr>
          <w:b/>
        </w:rPr>
        <w:t>9. Which Treaty established the European Coal and Steel Community?</w:t>
      </w:r>
    </w:p>
    <w:p>
      <w:r>
        <w:t>A. Treaty of Rome</w:t>
      </w:r>
    </w:p>
    <w:p>
      <w:r>
        <w:rPr>
          <w:b/>
        </w:rPr>
        <w:t>B. Treaty of Paris</w:t>
      </w:r>
    </w:p>
    <w:p>
      <w:r>
        <w:t>C. Treaty of Lisbon</w:t>
      </w:r>
    </w:p>
    <w:p>
      <w:r>
        <w:t>D. Treaty of Nice</w:t>
      </w:r>
    </w:p>
    <w:p>
      <w:r>
        <w:rPr>
          <w:b/>
        </w:rPr>
        <w:t>10. Which Treaty introduced the co-decision procedure?</w:t>
      </w:r>
    </w:p>
    <w:p>
      <w:r>
        <w:rPr>
          <w:b/>
        </w:rPr>
        <w:t>A. Treaty of Maastricht</w:t>
      </w:r>
    </w:p>
    <w:p>
      <w:r>
        <w:t>B. Treaty of Amsterdam</w:t>
      </w:r>
    </w:p>
    <w:p>
      <w:r>
        <w:t>C. Treaty of Nice</w:t>
      </w:r>
    </w:p>
    <w:p>
      <w:r>
        <w:t>D. Single European Act</w:t>
      </w:r>
    </w:p>
    <w:p>
      <w:r>
        <w:rPr>
          <w:b/>
        </w:rPr>
        <w:t>11. Which Treaty first introduced the cooperation procedure?</w:t>
      </w:r>
    </w:p>
    <w:p>
      <w:r>
        <w:t>A. Treaty of Maastricht</w:t>
      </w:r>
    </w:p>
    <w:p>
      <w:r>
        <w:rPr>
          <w:b/>
        </w:rPr>
        <w:t>B. Single European Act</w:t>
      </w:r>
    </w:p>
    <w:p>
      <w:r>
        <w:t>C. Treaty of Amsterdam</w:t>
      </w:r>
    </w:p>
    <w:p>
      <w:r>
        <w:t>D. Treaty of Rome</w:t>
      </w:r>
    </w:p>
    <w:p>
      <w:r>
        <w:rPr>
          <w:b/>
        </w:rPr>
        <w:t>12. Which Treaty created the post of High Representative for Foreign Affairs and Security Policy in its current form?</w:t>
      </w:r>
    </w:p>
    <w:p>
      <w:r>
        <w:rPr>
          <w:b/>
        </w:rPr>
        <w:t>A. Treaty of Lisbon</w:t>
      </w:r>
    </w:p>
    <w:p>
      <w:r>
        <w:t>B. Treaty of Nice</w:t>
      </w:r>
    </w:p>
    <w:p>
      <w:r>
        <w:t>C. Treaty of Maastricht</w:t>
      </w:r>
    </w:p>
    <w:p>
      <w:r>
        <w:t>D. Treaty of Amsterdam</w:t>
      </w:r>
    </w:p>
    <w:p>
      <w:r>
        <w:rPr>
          <w:b/>
        </w:rPr>
        <w:t>13. Which Treaty made the European Council an EU institution?</w:t>
      </w:r>
    </w:p>
    <w:p>
      <w:r>
        <w:rPr>
          <w:b/>
        </w:rPr>
        <w:t>A. Treaty of Lisbon</w:t>
      </w:r>
    </w:p>
    <w:p>
      <w:r>
        <w:t>B. Treaty of Amsterdam</w:t>
      </w:r>
    </w:p>
    <w:p>
      <w:r>
        <w:t>C. Treaty of Nice</w:t>
      </w:r>
    </w:p>
    <w:p>
      <w:r>
        <w:t>D. Treaty of Rome</w:t>
      </w:r>
    </w:p>
    <w:p>
      <w:r>
        <w:rPr>
          <w:b/>
        </w:rPr>
        <w:t>14. Which Treaty introduced the citizens' initiative?</w:t>
      </w:r>
    </w:p>
    <w:p>
      <w:r>
        <w:t>A. Treaty of Maastricht</w:t>
      </w:r>
    </w:p>
    <w:p>
      <w:r>
        <w:rPr>
          <w:b/>
        </w:rPr>
        <w:t>B. Treaty of Lisbon</w:t>
      </w:r>
    </w:p>
    <w:p>
      <w:r>
        <w:t>C. Treaty of Nice</w:t>
      </w:r>
    </w:p>
    <w:p>
      <w:r>
        <w:t>D. Single European Act</w:t>
      </w:r>
    </w:p>
    <w:p>
      <w:r>
        <w:rPr>
          <w:b/>
        </w:rPr>
        <w:t>15. Which Treaty renamed the EC Treaty as the TFEU?</w:t>
      </w:r>
    </w:p>
    <w:p>
      <w:r>
        <w:t>A. Treaty of Nice</w:t>
      </w:r>
    </w:p>
    <w:p>
      <w:r>
        <w:rPr>
          <w:b/>
        </w:rPr>
        <w:t>B. Treaty of Lisbon</w:t>
      </w:r>
    </w:p>
    <w:p>
      <w:r>
        <w:t>C. Treaty of Amsterdam</w:t>
      </w:r>
    </w:p>
    <w:p>
      <w:r>
        <w:t>D. Treaty of Maastricht</w:t>
      </w:r>
    </w:p>
    <w:p>
      <w:r>
        <w:rPr>
          <w:b/>
        </w:rPr>
        <w:t>16. Which Treaty first provided for Economic and Monetary Union?</w:t>
      </w:r>
    </w:p>
    <w:p>
      <w:r>
        <w:t>A. Treaty of Rome</w:t>
      </w:r>
    </w:p>
    <w:p>
      <w:r>
        <w:rPr>
          <w:b/>
        </w:rPr>
        <w:t>B. Treaty of Maastricht</w:t>
      </w:r>
    </w:p>
    <w:p>
      <w:r>
        <w:t>C. Treaty of Lisbon</w:t>
      </w:r>
    </w:p>
    <w:p>
      <w:r>
        <w:t>D. Treaty of Amsterdam</w:t>
      </w:r>
    </w:p>
    <w:p>
      <w:r>
        <w:rPr>
          <w:b/>
        </w:rPr>
        <w:t>17. Which Treaty incorporated the Schengen acquis into the EU framework?</w:t>
      </w:r>
    </w:p>
    <w:p>
      <w:r>
        <w:rPr>
          <w:b/>
        </w:rPr>
        <w:t>A. Treaty of Amsterdam</w:t>
      </w:r>
    </w:p>
    <w:p>
      <w:r>
        <w:t>B. Treaty of Nice</w:t>
      </w:r>
    </w:p>
    <w:p>
      <w:r>
        <w:t>C. Treaty of Lisbon</w:t>
      </w:r>
    </w:p>
    <w:p>
      <w:r>
        <w:t>D. Single European Act</w:t>
      </w:r>
    </w:p>
    <w:p>
      <w:r>
        <w:rPr>
          <w:b/>
        </w:rPr>
        <w:t>18. Which Treaty reformed the composition of the Commission ahead of enlargement?</w:t>
      </w:r>
    </w:p>
    <w:p>
      <w:r>
        <w:rPr>
          <w:b/>
        </w:rPr>
        <w:t>A. Treaty of Nice</w:t>
      </w:r>
    </w:p>
    <w:p>
      <w:r>
        <w:t>B. Treaty of Rome</w:t>
      </w:r>
    </w:p>
    <w:p>
      <w:r>
        <w:t>C. Treaty of Maastricht</w:t>
      </w:r>
    </w:p>
    <w:p>
      <w:r>
        <w:t>D. Treaty of Amsterdam</w:t>
      </w:r>
    </w:p>
    <w:p>
      <w:r>
        <w:rPr>
          <w:b/>
        </w:rPr>
        <w:t>19. Which Treaty primarily aimed to complete the internal market by 1992?</w:t>
      </w:r>
    </w:p>
    <w:p>
      <w:r>
        <w:rPr>
          <w:b/>
        </w:rPr>
        <w:t>A. Single European Act</w:t>
      </w:r>
    </w:p>
    <w:p>
      <w:r>
        <w:t>B. Treaty of Maastricht</w:t>
      </w:r>
    </w:p>
    <w:p>
      <w:r>
        <w:t>C. Treaty of Nice</w:t>
      </w:r>
    </w:p>
    <w:p>
      <w:r>
        <w:t>D. Treaty of Lisbon</w:t>
      </w:r>
    </w:p>
    <w:p>
      <w:r>
        <w:rPr>
          <w:b/>
        </w:rPr>
        <w:t>20. Which Treaty introduced the permanent President of the European Council?</w:t>
      </w:r>
    </w:p>
    <w:p>
      <w:r>
        <w:t>A. Treaty of Amsterdam</w:t>
      </w:r>
    </w:p>
    <w:p>
      <w:r>
        <w:rPr>
          <w:b/>
        </w:rPr>
        <w:t>B. Treaty of Lisbon</w:t>
      </w:r>
    </w:p>
    <w:p>
      <w:r>
        <w:t>C. Treaty of Nice</w:t>
      </w:r>
    </w:p>
    <w:p>
      <w:r>
        <w:t>D. Treaty of Maastricht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